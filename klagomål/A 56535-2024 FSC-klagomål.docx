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56535-2024 i Gullspångs kommun</w:t>
      </w:r>
    </w:p>
    <w:p>
      <w:r>
        <w:t>Detta dokument behandlar höga naturvärden i avverkningsanmälan A 56535-2024 i Gullspångs kommun. Denna avverkningsanmälan inkom 2024-11-29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56535-2024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6544249, E 451438 i SWEREF 99 TM.</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