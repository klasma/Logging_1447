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73609-2021 i Gullspångs kommun</w:t>
      </w:r>
    </w:p>
    <w:p>
      <w:r>
        <w:t>Detta klagomål behandlar höga naturvärden i avverkningsanmälan A 73609-2021 i Gullspångs kommun som inkom 2021-12-22 och omfattar 1,8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73609-2021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6540235, E 444964 i SWEREF 99 TM.</w:t>
      </w:r>
    </w:p>
    <w:p>
      <w:r>
        <w:t>Inom 25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