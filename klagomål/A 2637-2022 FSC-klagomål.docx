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2637-2022 i Gullspångs kommun</w:t>
      </w:r>
    </w:p>
    <w:p>
      <w:r>
        <w:t>Detta klagomål behandlar höga naturvärden i avverkningsanmälan A 2637-2022 i Gullspångs kommun som inkom 2022-01-19 och omfattar 3,0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637-2022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6540529, E 445462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2637-2022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6540529, E 445462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