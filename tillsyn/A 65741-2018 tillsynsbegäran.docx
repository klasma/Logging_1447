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65741-2018 i Gullspångs kommun</w:t>
      </w:r>
    </w:p>
    <w:p>
      <w:r>
        <w:t>Detta dokument behandlar höga naturvärden i avverkningsanmälan A 65741-2018 i Gullspångs kommun. Denna avverkningsanmälan inkom 2018-11-22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björksplintborre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2554"/>
            <wp:docPr id="1" name="Picture 1"/>
            <wp:cNvGraphicFramePr>
              <a:graphicFrameLocks noChangeAspect="1"/>
            </wp:cNvGraphicFramePr>
            <a:graphic>
              <a:graphicData uri="http://schemas.openxmlformats.org/drawingml/2006/picture">
                <pic:pic>
                  <pic:nvPicPr>
                    <pic:cNvPr id="0" name="A 65741-2018 karta.png"/>
                    <pic:cNvPicPr/>
                  </pic:nvPicPr>
                  <pic:blipFill>
                    <a:blip r:embed="rId16"/>
                    <a:stretch>
                      <a:fillRect/>
                    </a:stretch>
                  </pic:blipFill>
                  <pic:spPr>
                    <a:xfrm>
                      <a:off x="0" y="0"/>
                      <a:ext cx="5486400" cy="4412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6533220, E 455115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