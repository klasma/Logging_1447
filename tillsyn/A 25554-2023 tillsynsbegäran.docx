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25554-2023 i Gullspångs kommun</w:t>
      </w:r>
    </w:p>
    <w:p>
      <w:r>
        <w:t>Denna tillsynsbegäran behandlar höga naturvärden i avverkningsanmälan A 25554-2023 i Gullspångs kommun som inkom 2023-06-05 och omfattar 0,6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5554-2023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6544408, E 451734 i SWEREF 99 TM.</w:t>
      </w:r>
    </w:p>
    <w:p>
      <w:r>
        <w:t>Inom 17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