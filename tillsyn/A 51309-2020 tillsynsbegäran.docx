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51309-2020 i Gullspångs kommun</w:t>
      </w:r>
    </w:p>
    <w:p>
      <w:r>
        <w:t>Detta dokument behandlar höga naturvärden i avverkningsanmälan A 51309-2020 i Gullspångs kommun. Denna avverkningsanmälan inkom 2020-10-08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51309-2020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6537161, E 446740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