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34738-2026 i Gullspångs kommun</w:t>
      </w:r>
    </w:p>
    <w:p>
      <w:r>
        <w:t>Denna tillsynsbegäran behandlar höga naturvärden i avverkningsanmälan A 34738-2026 i Gullspångs kommun som inkom 2026-08-24 och omfattar 1,6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34738-2026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6523238, E 462335 i SWEREF 99 TM.</w:t>
      </w:r>
    </w:p>
    <w:p>
      <w:r>
        <w:t>Inom 22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